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1B35" w14:textId="77777777" w:rsidR="008638E9" w:rsidRDefault="00000000">
      <w:pPr>
        <w:pStyle w:val="Title"/>
      </w:pPr>
      <w:r>
        <w:t>📘 UDS Multi-Agent QA System Documentation</w:t>
      </w:r>
    </w:p>
    <w:p w14:paraId="1204AAF4" w14:textId="77777777" w:rsidR="008638E9" w:rsidRDefault="00000000">
      <w:pPr>
        <w:pStyle w:val="Heading1"/>
      </w:pPr>
      <w:r>
        <w:t>Overview</w:t>
      </w:r>
    </w:p>
    <w:p w14:paraId="581F1F4B" w14:textId="3E890C47" w:rsidR="008638E9" w:rsidRDefault="00000000">
      <w:r>
        <w:t>This project implements a multi-agent system for querying and comparing Unified Diagnostic Services (UDS) documentation.</w:t>
      </w:r>
      <w:r w:rsidR="00F56943">
        <w:t xml:space="preserve"> I Split the ISO-14229 UDS protocol to Text files using Regex expression.</w:t>
      </w:r>
      <w:r>
        <w:t xml:space="preserve"> It uses the </w:t>
      </w:r>
      <w:proofErr w:type="spellStart"/>
      <w:r>
        <w:t>LlamaIndex</w:t>
      </w:r>
      <w:proofErr w:type="spellEnd"/>
      <w:r>
        <w:t xml:space="preserve"> framework, Google Gemini models, and a </w:t>
      </w:r>
      <w:proofErr w:type="spellStart"/>
      <w:r>
        <w:t>Streamlit</w:t>
      </w:r>
      <w:proofErr w:type="spellEnd"/>
      <w:r>
        <w:t xml:space="preserve"> interface.</w:t>
      </w:r>
    </w:p>
    <w:p w14:paraId="3D00531E" w14:textId="77777777" w:rsidR="008638E9" w:rsidRDefault="00000000">
      <w:pPr>
        <w:pStyle w:val="ListBullet"/>
      </w:pPr>
      <w:r>
        <w:t>Document-specific agents for semantic search and summarization</w:t>
      </w:r>
    </w:p>
    <w:p w14:paraId="50817BB1" w14:textId="77777777" w:rsidR="008638E9" w:rsidRDefault="00000000">
      <w:pPr>
        <w:pStyle w:val="ListBullet"/>
      </w:pPr>
      <w:r>
        <w:t>Top-level agent orchestrates tool usage with reranking</w:t>
      </w:r>
    </w:p>
    <w:p w14:paraId="12730E52" w14:textId="77777777" w:rsidR="008638E9" w:rsidRDefault="00000000">
      <w:pPr>
        <w:pStyle w:val="ListBullet"/>
      </w:pPr>
      <w:r>
        <w:t>Baseline RAG pipeline for comparison</w:t>
      </w:r>
    </w:p>
    <w:p w14:paraId="62F90B2C" w14:textId="77777777" w:rsidR="008638E9" w:rsidRDefault="00000000">
      <w:pPr>
        <w:pStyle w:val="ListBullet"/>
      </w:pPr>
      <w:proofErr w:type="spellStart"/>
      <w:r>
        <w:t>Streamlit</w:t>
      </w:r>
      <w:proofErr w:type="spellEnd"/>
      <w:r>
        <w:t xml:space="preserve"> interface for file uploads and question answering</w:t>
      </w:r>
    </w:p>
    <w:p w14:paraId="072E7759" w14:textId="77777777" w:rsidR="008638E9" w:rsidRDefault="00000000">
      <w:pPr>
        <w:pStyle w:val="Heading1"/>
      </w:pPr>
      <w:r>
        <w:t>🗂️ Architecture Overview</w:t>
      </w:r>
    </w:p>
    <w:p w14:paraId="1CA53513" w14:textId="77777777" w:rsidR="008638E9" w:rsidRDefault="00000000">
      <w:r>
        <w:t xml:space="preserve">The system is composed of multiple per-document agents and a top-level orchestrator agent. Each document agent can perform semantic search and summarization. A central </w:t>
      </w:r>
      <w:proofErr w:type="spellStart"/>
      <w:r>
        <w:t>ReActAgent</w:t>
      </w:r>
      <w:proofErr w:type="spellEnd"/>
      <w:r>
        <w:t xml:space="preserve"> retrieves the most relevant tools (agents) for a user query using a retriever + </w:t>
      </w:r>
      <w:proofErr w:type="spellStart"/>
      <w:r>
        <w:t>reranker</w:t>
      </w:r>
      <w:proofErr w:type="spellEnd"/>
      <w:r>
        <w:t xml:space="preserve"> combination.</w:t>
      </w:r>
    </w:p>
    <w:p w14:paraId="08F1E608" w14:textId="7A6BB9EF" w:rsidR="008638E9" w:rsidRDefault="00983683">
      <w:r>
        <w:rPr>
          <w:noProof/>
        </w:rPr>
        <w:drawing>
          <wp:inline distT="0" distB="0" distL="0" distR="0" wp14:anchorId="11C90368" wp14:editId="4D2DC297">
            <wp:extent cx="2895600" cy="3301788"/>
            <wp:effectExtent l="0" t="0" r="0" b="0"/>
            <wp:docPr id="3446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2962" name="Picture 3446729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7588" cy="333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895D" w14:textId="77777777" w:rsidR="008638E9" w:rsidRDefault="00000000">
      <w:pPr>
        <w:pStyle w:val="Heading1"/>
      </w:pPr>
      <w:r>
        <w:lastRenderedPageBreak/>
        <w:t>⚙️ Component Breakdown</w:t>
      </w:r>
    </w:p>
    <w:p w14:paraId="392C8110" w14:textId="77777777" w:rsidR="008638E9" w:rsidRDefault="00000000">
      <w:pPr>
        <w:pStyle w:val="Heading2"/>
      </w:pPr>
      <w:r>
        <w:t>📂 File Upload &amp; Initialization</w:t>
      </w:r>
    </w:p>
    <w:p w14:paraId="7B601934" w14:textId="77777777" w:rsidR="008638E9" w:rsidRDefault="00000000">
      <w:pPr>
        <w:pStyle w:val="ListBullet"/>
      </w:pPr>
      <w:r>
        <w:t xml:space="preserve">Users upload `.txt` UDS files through </w:t>
      </w:r>
      <w:proofErr w:type="spellStart"/>
      <w:r>
        <w:t>Streamlit</w:t>
      </w:r>
      <w:proofErr w:type="spellEnd"/>
      <w:r>
        <w:t>.</w:t>
      </w:r>
    </w:p>
    <w:p w14:paraId="30B3CA4A" w14:textId="77777777" w:rsidR="008638E9" w:rsidRDefault="00000000">
      <w:pPr>
        <w:pStyle w:val="ListBullet"/>
      </w:pPr>
      <w:r>
        <w:t>Files saved to `DATAN/` directory.</w:t>
      </w:r>
    </w:p>
    <w:p w14:paraId="7C645005" w14:textId="77777777" w:rsidR="008638E9" w:rsidRDefault="00000000">
      <w:pPr>
        <w:pStyle w:val="ListBullet"/>
      </w:pPr>
      <w:r>
        <w:t>On 'Initialize Services': each file is turned into a document and indexed.</w:t>
      </w:r>
    </w:p>
    <w:p w14:paraId="2F5ED989" w14:textId="77777777" w:rsidR="008638E9" w:rsidRDefault="00000000">
      <w:pPr>
        <w:pStyle w:val="ListBullet"/>
      </w:pPr>
      <w:r>
        <w:t xml:space="preserve">Per-document </w:t>
      </w:r>
      <w:proofErr w:type="spellStart"/>
      <w:r>
        <w:t>FunctionAgents</w:t>
      </w:r>
      <w:proofErr w:type="spellEnd"/>
      <w:r>
        <w:t xml:space="preserve"> are created and stored.</w:t>
      </w:r>
    </w:p>
    <w:p w14:paraId="64CC3136" w14:textId="77777777" w:rsidR="008638E9" w:rsidRDefault="00000000">
      <w:pPr>
        <w:pStyle w:val="ListBullet"/>
      </w:pPr>
      <w:r>
        <w:t xml:space="preserve">Top-level </w:t>
      </w:r>
      <w:proofErr w:type="spellStart"/>
      <w:r>
        <w:t>ReActAgent</w:t>
      </w:r>
      <w:proofErr w:type="spellEnd"/>
      <w:r>
        <w:t xml:space="preserve"> and baseline query engine are initialized.</w:t>
      </w:r>
    </w:p>
    <w:p w14:paraId="0888D9A9" w14:textId="77777777" w:rsidR="008638E9" w:rsidRDefault="00000000">
      <w:pPr>
        <w:pStyle w:val="Heading2"/>
      </w:pPr>
      <w:r>
        <w:t>🧱 Per-Document Agent Creation</w:t>
      </w:r>
    </w:p>
    <w:p w14:paraId="0512D13C" w14:textId="77777777" w:rsidR="008638E9" w:rsidRDefault="00000000">
      <w:pPr>
        <w:pStyle w:val="ListBullet"/>
      </w:pPr>
      <w:proofErr w:type="spellStart"/>
      <w:r>
        <w:t>VectorStoreIndex</w:t>
      </w:r>
      <w:proofErr w:type="spellEnd"/>
      <w:r>
        <w:t>: Semantic search per document (stored in `storage/{service}/</w:t>
      </w:r>
      <w:proofErr w:type="spellStart"/>
      <w:r>
        <w:t>vector_index</w:t>
      </w:r>
      <w:proofErr w:type="spellEnd"/>
      <w:r>
        <w:t>`).</w:t>
      </w:r>
    </w:p>
    <w:p w14:paraId="3DF19E0C" w14:textId="77777777" w:rsidR="008638E9" w:rsidRDefault="00000000">
      <w:pPr>
        <w:pStyle w:val="ListBullet"/>
      </w:pPr>
      <w:proofErr w:type="spellStart"/>
      <w:r>
        <w:t>SummaryIndex</w:t>
      </w:r>
      <w:proofErr w:type="spellEnd"/>
      <w:r>
        <w:t>: Tree-based summarization (stored in `storage/{service}/</w:t>
      </w:r>
      <w:proofErr w:type="spellStart"/>
      <w:r>
        <w:t>summary_index</w:t>
      </w:r>
      <w:proofErr w:type="spellEnd"/>
      <w:r>
        <w:t>`).</w:t>
      </w:r>
    </w:p>
    <w:p w14:paraId="7949157D" w14:textId="77777777" w:rsidR="008638E9" w:rsidRDefault="00000000">
      <w:pPr>
        <w:pStyle w:val="ListBullet"/>
      </w:pPr>
      <w:proofErr w:type="spellStart"/>
      <w:r>
        <w:t>FunctionAgent</w:t>
      </w:r>
      <w:proofErr w:type="spellEnd"/>
      <w:r>
        <w:t>: Handles 2 tools – vector-based search and summarization.</w:t>
      </w:r>
    </w:p>
    <w:p w14:paraId="03CA422B" w14:textId="77777777" w:rsidR="008638E9" w:rsidRDefault="00000000">
      <w:pPr>
        <w:pStyle w:val="ListBullet"/>
      </w:pPr>
      <w:r>
        <w:t>Summaries are cached to `summaries/{service}.</w:t>
      </w:r>
      <w:proofErr w:type="spellStart"/>
      <w:r>
        <w:t>pkl</w:t>
      </w:r>
      <w:proofErr w:type="spellEnd"/>
      <w:r>
        <w:t>`.</w:t>
      </w:r>
    </w:p>
    <w:p w14:paraId="01591283" w14:textId="77777777" w:rsidR="008638E9" w:rsidRDefault="00000000">
      <w:pPr>
        <w:pStyle w:val="Heading2"/>
      </w:pPr>
      <w:r>
        <w:t>🧠 Top-Level Agent (</w:t>
      </w:r>
      <w:proofErr w:type="spellStart"/>
      <w:r>
        <w:t>ReActAgent</w:t>
      </w:r>
      <w:proofErr w:type="spellEnd"/>
      <w:r>
        <w:t>)</w:t>
      </w:r>
    </w:p>
    <w:p w14:paraId="5127E97B" w14:textId="77777777" w:rsidR="008638E9" w:rsidRDefault="00000000">
      <w:r>
        <w:t>The top-level `</w:t>
      </w:r>
      <w:proofErr w:type="spellStart"/>
      <w:r>
        <w:t>ReActAgent</w:t>
      </w:r>
      <w:proofErr w:type="spellEnd"/>
      <w:r>
        <w:t>` retrieves tools relevant to the query, using an `</w:t>
      </w:r>
      <w:proofErr w:type="spellStart"/>
      <w:r>
        <w:t>ObjectIndex</w:t>
      </w:r>
      <w:proofErr w:type="spellEnd"/>
      <w:r>
        <w:t>` + reranking strategy.</w:t>
      </w:r>
    </w:p>
    <w:p w14:paraId="0334EEE0" w14:textId="77777777" w:rsidR="008638E9" w:rsidRDefault="00000000">
      <w:r>
        <w:t xml:space="preserve">🔍 </w:t>
      </w:r>
      <w:proofErr w:type="spellStart"/>
      <w:r>
        <w:t>CustomObjectRetriever</w:t>
      </w:r>
      <w:proofErr w:type="spellEnd"/>
    </w:p>
    <w:p w14:paraId="20BCC87D" w14:textId="77777777" w:rsidR="008638E9" w:rsidRDefault="00000000">
      <w:pPr>
        <w:pStyle w:val="ListBullet"/>
      </w:pPr>
      <w:r>
        <w:t>Uses vector retriever over tool summaries.</w:t>
      </w:r>
    </w:p>
    <w:p w14:paraId="05643756" w14:textId="77777777" w:rsidR="008638E9" w:rsidRDefault="00000000">
      <w:pPr>
        <w:pStyle w:val="ListBullet"/>
      </w:pPr>
      <w:r>
        <w:t>Ranks top 10 candidates using semantic similarity.</w:t>
      </w:r>
    </w:p>
    <w:p w14:paraId="70AB9324" w14:textId="77777777" w:rsidR="008638E9" w:rsidRDefault="00000000">
      <w:pPr>
        <w:pStyle w:val="ListBullet"/>
      </w:pPr>
      <w:r>
        <w:t>Applies CohereRerank (top 5) to improve tool selection.</w:t>
      </w:r>
    </w:p>
    <w:p w14:paraId="0138AF10" w14:textId="77777777" w:rsidR="008638E9" w:rsidRDefault="00000000">
      <w:pPr>
        <w:pStyle w:val="ListBullet"/>
      </w:pPr>
      <w:r>
        <w:t>Injects `</w:t>
      </w:r>
      <w:proofErr w:type="spellStart"/>
      <w:r>
        <w:t>compare_tool</w:t>
      </w:r>
      <w:proofErr w:type="spellEnd"/>
      <w:r>
        <w:t>` for queries that span multiple documents.</w:t>
      </w:r>
    </w:p>
    <w:p w14:paraId="76A0AA56" w14:textId="77777777" w:rsidR="008638E9" w:rsidRDefault="00000000">
      <w:r>
        <w:t xml:space="preserve">🧠 </w:t>
      </w:r>
      <w:proofErr w:type="spellStart"/>
      <w:r>
        <w:t>ReActAgent</w:t>
      </w:r>
      <w:proofErr w:type="spellEnd"/>
    </w:p>
    <w:p w14:paraId="0CB3A7EC" w14:textId="77777777" w:rsidR="008638E9" w:rsidRDefault="00000000">
      <w:pPr>
        <w:pStyle w:val="ListBullet"/>
      </w:pPr>
      <w:r>
        <w:t xml:space="preserve">Receives user queries via </w:t>
      </w:r>
      <w:proofErr w:type="spellStart"/>
      <w:r>
        <w:t>Streamlit</w:t>
      </w:r>
      <w:proofErr w:type="spellEnd"/>
      <w:r>
        <w:t xml:space="preserve"> UI.</w:t>
      </w:r>
    </w:p>
    <w:p w14:paraId="633DBF5B" w14:textId="77777777" w:rsidR="008638E9" w:rsidRDefault="00000000">
      <w:pPr>
        <w:pStyle w:val="ListBullet"/>
      </w:pPr>
      <w:r>
        <w:t xml:space="preserve">Delegates question answering to selected </w:t>
      </w:r>
      <w:proofErr w:type="spellStart"/>
      <w:r>
        <w:t>FunctionTools</w:t>
      </w:r>
      <w:proofErr w:type="spellEnd"/>
      <w:r>
        <w:t>.</w:t>
      </w:r>
    </w:p>
    <w:p w14:paraId="52E2EFDB" w14:textId="77777777" w:rsidR="008638E9" w:rsidRDefault="00000000">
      <w:pPr>
        <w:pStyle w:val="ListBullet"/>
      </w:pPr>
      <w:r>
        <w:t>Gemini LLM generates structured responses.</w:t>
      </w:r>
    </w:p>
    <w:p w14:paraId="671890AE" w14:textId="77777777" w:rsidR="008638E9" w:rsidRDefault="00000000">
      <w:pPr>
        <w:pStyle w:val="Heading2"/>
      </w:pPr>
      <w:r>
        <w:t>🧪 Baseline RAG</w:t>
      </w:r>
    </w:p>
    <w:p w14:paraId="3473412C" w14:textId="77777777" w:rsidR="008638E9" w:rsidRDefault="00000000">
      <w:pPr>
        <w:pStyle w:val="ListBullet"/>
      </w:pPr>
      <w:r>
        <w:t xml:space="preserve">Combines all document nodes into a single </w:t>
      </w:r>
      <w:proofErr w:type="spellStart"/>
      <w:r>
        <w:t>VectorStoreIndex</w:t>
      </w:r>
      <w:proofErr w:type="spellEnd"/>
      <w:r>
        <w:t>.</w:t>
      </w:r>
    </w:p>
    <w:p w14:paraId="44980648" w14:textId="77777777" w:rsidR="008638E9" w:rsidRDefault="00000000">
      <w:pPr>
        <w:pStyle w:val="ListBullet"/>
      </w:pPr>
      <w:r>
        <w:t xml:space="preserve">Uses </w:t>
      </w:r>
      <w:proofErr w:type="spellStart"/>
      <w:r>
        <w:t>top_k</w:t>
      </w:r>
      <w:proofErr w:type="spellEnd"/>
      <w:r>
        <w:t xml:space="preserve"> = 4 for naive vector search retrieval.</w:t>
      </w:r>
    </w:p>
    <w:p w14:paraId="1735D512" w14:textId="77777777" w:rsidR="008638E9" w:rsidRDefault="00000000">
      <w:pPr>
        <w:pStyle w:val="ListBullet"/>
      </w:pPr>
      <w:r>
        <w:t>Used for comparison with agentic response.</w:t>
      </w:r>
    </w:p>
    <w:p w14:paraId="073BD003" w14:textId="77777777" w:rsidR="008638E9" w:rsidRDefault="00000000">
      <w:pPr>
        <w:pStyle w:val="Heading1"/>
      </w:pPr>
      <w:r>
        <w:t xml:space="preserve">💬 </w:t>
      </w:r>
      <w:proofErr w:type="spellStart"/>
      <w:r>
        <w:t>Streamlit</w:t>
      </w:r>
      <w:proofErr w:type="spellEnd"/>
      <w:r>
        <w:t xml:space="preserve"> Interface</w:t>
      </w:r>
    </w:p>
    <w:p w14:paraId="1CA7A69C" w14:textId="77777777" w:rsidR="008638E9" w:rsidRDefault="00000000">
      <w:pPr>
        <w:pStyle w:val="ListBullet"/>
      </w:pPr>
      <w:r>
        <w:t>File uploader for `.txt` UDS files</w:t>
      </w:r>
    </w:p>
    <w:p w14:paraId="66AF65E4" w14:textId="77777777" w:rsidR="008638E9" w:rsidRDefault="00000000">
      <w:pPr>
        <w:pStyle w:val="ListBullet"/>
      </w:pPr>
      <w:r>
        <w:t>Button to initialize all service agents and RAG baseline</w:t>
      </w:r>
    </w:p>
    <w:p w14:paraId="71E4D702" w14:textId="77777777" w:rsidR="008638E9" w:rsidRDefault="00000000">
      <w:pPr>
        <w:pStyle w:val="ListBullet"/>
      </w:pPr>
      <w:r>
        <w:lastRenderedPageBreak/>
        <w:t>Text input for questions</w:t>
      </w:r>
    </w:p>
    <w:p w14:paraId="7319593D" w14:textId="77777777" w:rsidR="008638E9" w:rsidRDefault="00000000">
      <w:pPr>
        <w:pStyle w:val="ListBullet"/>
      </w:pPr>
      <w:r>
        <w:t>Displays responses from:</w:t>
      </w:r>
    </w:p>
    <w:p w14:paraId="2E81808F" w14:textId="77777777" w:rsidR="008638E9" w:rsidRDefault="00000000">
      <w:pPr>
        <w:pStyle w:val="ListBullet"/>
      </w:pPr>
      <w:r>
        <w:t xml:space="preserve">  ✅ Top-level multi-agent system</w:t>
      </w:r>
    </w:p>
    <w:p w14:paraId="392DAA1E" w14:textId="77777777" w:rsidR="008638E9" w:rsidRDefault="00000000">
      <w:pPr>
        <w:pStyle w:val="ListBullet"/>
      </w:pPr>
      <w:r>
        <w:t xml:space="preserve">  📎 Baseline vector retriever</w:t>
      </w:r>
    </w:p>
    <w:p w14:paraId="27E41545" w14:textId="77777777" w:rsidR="008638E9" w:rsidRDefault="00000000">
      <w:pPr>
        <w:pStyle w:val="ListBullet"/>
      </w:pPr>
      <w:r>
        <w:t>Shows full query history</w:t>
      </w:r>
    </w:p>
    <w:p w14:paraId="7410BFC5" w14:textId="77777777" w:rsidR="008638E9" w:rsidRDefault="00000000">
      <w:pPr>
        <w:pStyle w:val="Heading1"/>
      </w:pPr>
      <w:r>
        <w:t>🧪 Models Used</w:t>
      </w:r>
    </w:p>
    <w:p w14:paraId="4199E240" w14:textId="77777777" w:rsidR="008638E9" w:rsidRDefault="00000000">
      <w:pPr>
        <w:pStyle w:val="ListBullet"/>
      </w:pPr>
      <w:r>
        <w:t>LLM: gemini-2.5-pro</w:t>
      </w:r>
    </w:p>
    <w:p w14:paraId="47898A7D" w14:textId="77777777" w:rsidR="008638E9" w:rsidRDefault="00000000">
      <w:pPr>
        <w:pStyle w:val="ListBullet"/>
      </w:pPr>
      <w:r>
        <w:t>Embedding Model: gemini-embedding-001</w:t>
      </w:r>
    </w:p>
    <w:p w14:paraId="0292C411" w14:textId="77777777" w:rsidR="008638E9" w:rsidRDefault="00000000">
      <w:pPr>
        <w:pStyle w:val="ListBullet"/>
      </w:pPr>
      <w:proofErr w:type="spellStart"/>
      <w:r>
        <w:t>Reranker</w:t>
      </w:r>
      <w:proofErr w:type="spellEnd"/>
      <w:r>
        <w:t>: Cohere rerank-v3.5</w:t>
      </w:r>
    </w:p>
    <w:p w14:paraId="53786DCE" w14:textId="77777777" w:rsidR="008638E9" w:rsidRDefault="00000000">
      <w:pPr>
        <w:pStyle w:val="Heading1"/>
      </w:pPr>
      <w:r>
        <w:t>🚀 Running the App</w:t>
      </w:r>
    </w:p>
    <w:p w14:paraId="4E19696E" w14:textId="77777777" w:rsidR="008638E9" w:rsidRDefault="00000000">
      <w:pPr>
        <w:pStyle w:val="ListBullet"/>
      </w:pPr>
      <w:r>
        <w:t>Install dependencies: `pip install -r requirements.txt`</w:t>
      </w:r>
    </w:p>
    <w:p w14:paraId="3FEE7987" w14:textId="77777777" w:rsidR="008638E9" w:rsidRDefault="00000000">
      <w:pPr>
        <w:pStyle w:val="ListBullet"/>
      </w:pPr>
      <w:r>
        <w:t>Create `.env` file with keys:</w:t>
      </w:r>
    </w:p>
    <w:p w14:paraId="3AB8FE58" w14:textId="77777777" w:rsidR="008638E9" w:rsidRDefault="00000000">
      <w:pPr>
        <w:pStyle w:val="ListBullet"/>
      </w:pPr>
      <w:r>
        <w:t xml:space="preserve">  GOOGLE_API_KEY=</w:t>
      </w:r>
      <w:proofErr w:type="spellStart"/>
      <w:r>
        <w:t>your_key</w:t>
      </w:r>
      <w:proofErr w:type="spellEnd"/>
    </w:p>
    <w:p w14:paraId="660248B0" w14:textId="77777777" w:rsidR="008638E9" w:rsidRDefault="00000000">
      <w:pPr>
        <w:pStyle w:val="ListBullet"/>
      </w:pPr>
      <w:r>
        <w:t xml:space="preserve">  TRACELOOP_API_KEY=</w:t>
      </w:r>
      <w:proofErr w:type="spellStart"/>
      <w:r>
        <w:t>your_key</w:t>
      </w:r>
      <w:proofErr w:type="spellEnd"/>
    </w:p>
    <w:p w14:paraId="2B390772" w14:textId="67FF5BC9" w:rsidR="00F56943" w:rsidRPr="00F56943" w:rsidRDefault="00F56943" w:rsidP="00F56943">
      <w:pPr>
        <w:pStyle w:val="ListBullet"/>
        <w:rPr>
          <w:lang w:val="en-IN" w:eastAsia="en-IN"/>
        </w:rPr>
      </w:pPr>
      <w:r w:rsidRPr="00F56943">
        <w:rPr>
          <w:lang w:val="en-IN" w:eastAsia="en-IN"/>
        </w:rPr>
        <w:t>COHERE_API_KEY=</w:t>
      </w:r>
      <w:proofErr w:type="spellStart"/>
      <w:r w:rsidRPr="00F56943">
        <w:rPr>
          <w:lang w:val="en-IN" w:eastAsia="en-IN"/>
        </w:rPr>
        <w:t>your_cohere_key</w:t>
      </w:r>
      <w:proofErr w:type="spellEnd"/>
    </w:p>
    <w:p w14:paraId="00AB7629" w14:textId="77777777" w:rsidR="008638E9" w:rsidRDefault="00000000">
      <w:pPr>
        <w:pStyle w:val="ListBullet"/>
      </w:pPr>
      <w:r>
        <w:t>Start the app: `</w:t>
      </w:r>
      <w:proofErr w:type="spellStart"/>
      <w:r>
        <w:t>streamlit</w:t>
      </w:r>
      <w:proofErr w:type="spellEnd"/>
      <w:r>
        <w:t xml:space="preserve"> run app.py`</w:t>
      </w:r>
    </w:p>
    <w:p w14:paraId="4CE0BDCA" w14:textId="77777777" w:rsidR="008638E9" w:rsidRDefault="00000000">
      <w:pPr>
        <w:pStyle w:val="ListBullet"/>
      </w:pPr>
      <w:r>
        <w:t>Upload `.txt` files and click 'Initialize'</w:t>
      </w:r>
    </w:p>
    <w:p w14:paraId="64DDBF61" w14:textId="77777777" w:rsidR="008638E9" w:rsidRDefault="00000000">
      <w:pPr>
        <w:pStyle w:val="Heading1"/>
      </w:pPr>
      <w:r>
        <w:t>📁 Directory Structure</w:t>
      </w:r>
    </w:p>
    <w:p w14:paraId="2A03DF1B" w14:textId="77777777" w:rsidR="008638E9" w:rsidRDefault="00000000">
      <w:r>
        <w:br/>
        <w:t>.</w:t>
      </w:r>
      <w:r>
        <w:br/>
        <w:t>├── DATAN/                # Uploaded UDS text files</w:t>
      </w:r>
      <w:r>
        <w:br/>
        <w:t>├── storage/              # Per-document vector/summary indices</w:t>
      </w:r>
      <w:r>
        <w:br/>
        <w:t>│   └── {service}/</w:t>
      </w:r>
      <w:r>
        <w:br/>
        <w:t xml:space="preserve">│       ├── </w:t>
      </w:r>
      <w:proofErr w:type="spellStart"/>
      <w:r>
        <w:t>vector_index</w:t>
      </w:r>
      <w:proofErr w:type="spellEnd"/>
      <w:r>
        <w:t>/</w:t>
      </w:r>
      <w:r>
        <w:br/>
        <w:t xml:space="preserve">│       └── </w:t>
      </w:r>
      <w:proofErr w:type="spellStart"/>
      <w:r>
        <w:t>summary_index</w:t>
      </w:r>
      <w:proofErr w:type="spellEnd"/>
      <w:r>
        <w:t>/</w:t>
      </w:r>
      <w:r>
        <w:br/>
        <w:t>├── summaries/            # Cached summaries per document</w:t>
      </w:r>
      <w:r>
        <w:br/>
        <w:t xml:space="preserve">└── app.py                # </w:t>
      </w:r>
      <w:proofErr w:type="spellStart"/>
      <w:r>
        <w:t>Streamlit</w:t>
      </w:r>
      <w:proofErr w:type="spellEnd"/>
      <w:r>
        <w:t xml:space="preserve"> application</w:t>
      </w:r>
      <w:r>
        <w:br/>
      </w:r>
    </w:p>
    <w:p w14:paraId="7192D3BD" w14:textId="77777777" w:rsidR="008638E9" w:rsidRDefault="00000000">
      <w:pPr>
        <w:pStyle w:val="Heading1"/>
      </w:pPr>
      <w:r>
        <w:t>💡 Example Queries</w:t>
      </w:r>
    </w:p>
    <w:p w14:paraId="6A7DA675" w14:textId="4B5341F1" w:rsidR="00F56943" w:rsidRPr="00F56943" w:rsidRDefault="00F56943" w:rsidP="00F56943">
      <w:pPr>
        <w:pStyle w:val="ListBullet"/>
        <w:rPr>
          <w:rFonts w:ascii="Times New Roman" w:hAnsi="Times New Roman"/>
        </w:rPr>
      </w:pPr>
      <w:r>
        <w:t>Compare ECU Reset, Tester Present, Link control services and explain how they are related</w:t>
      </w:r>
    </w:p>
    <w:p w14:paraId="64A9FADB" w14:textId="270139FD" w:rsidR="00F56943" w:rsidRPr="00F56943" w:rsidRDefault="00F56943" w:rsidP="00F56943">
      <w:pPr>
        <w:pStyle w:val="ListBullet"/>
        <w:rPr>
          <w:rFonts w:ascii="Times New Roman" w:hAnsi="Times New Roman"/>
        </w:rPr>
      </w:pPr>
      <w:r w:rsidRPr="00F56943">
        <w:rPr>
          <w:rFonts w:ascii="Times New Roman" w:hAnsi="Times New Roman"/>
        </w:rPr>
        <w:t>What are the NRC mentioned ECU Reset</w:t>
      </w:r>
      <w:r>
        <w:rPr>
          <w:rFonts w:ascii="Times New Roman" w:hAnsi="Times New Roman"/>
        </w:rPr>
        <w:t>?</w:t>
      </w:r>
    </w:p>
    <w:p w14:paraId="426590D7" w14:textId="1D981E8E" w:rsidR="00F56943" w:rsidRPr="00F56943" w:rsidRDefault="00F56943" w:rsidP="00F56943">
      <w:pPr>
        <w:pStyle w:val="ListBullet"/>
        <w:rPr>
          <w:rFonts w:ascii="Times New Roman" w:hAnsi="Times New Roman"/>
        </w:rPr>
      </w:pPr>
      <w:r>
        <w:t>In a scenario where the ECU is reset frequently, how should Tester Present messages be scheduled?</w:t>
      </w:r>
    </w:p>
    <w:p w14:paraId="219ABA2A" w14:textId="77777777" w:rsidR="008638E9" w:rsidRDefault="00000000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Notes</w:t>
      </w:r>
    </w:p>
    <w:p w14:paraId="47E4A3FD" w14:textId="77777777" w:rsidR="008638E9" w:rsidRDefault="00000000">
      <w:pPr>
        <w:pStyle w:val="ListBullet"/>
      </w:pPr>
      <w:r>
        <w:t>The multi-agent system supports document-specific responses and comparisons.</w:t>
      </w:r>
    </w:p>
    <w:p w14:paraId="29740CBC" w14:textId="77777777" w:rsidR="008638E9" w:rsidRDefault="00000000">
      <w:pPr>
        <w:pStyle w:val="ListBullet"/>
      </w:pPr>
      <w:r>
        <w:t>`</w:t>
      </w:r>
      <w:proofErr w:type="spellStart"/>
      <w:r>
        <w:t>compare_tool</w:t>
      </w:r>
      <w:proofErr w:type="spellEnd"/>
      <w:r>
        <w:t>` is injected dynamically when a comparison is needed.</w:t>
      </w:r>
    </w:p>
    <w:p w14:paraId="64194A62" w14:textId="77777777" w:rsidR="008638E9" w:rsidRDefault="00000000">
      <w:pPr>
        <w:pStyle w:val="ListBullet"/>
      </w:pPr>
      <w:r>
        <w:t>Designed for robust and scalable document QA across UDS services.</w:t>
      </w:r>
    </w:p>
    <w:sectPr w:rsidR="008638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922588">
    <w:abstractNumId w:val="8"/>
  </w:num>
  <w:num w:numId="2" w16cid:durableId="986710922">
    <w:abstractNumId w:val="6"/>
  </w:num>
  <w:num w:numId="3" w16cid:durableId="148332662">
    <w:abstractNumId w:val="5"/>
  </w:num>
  <w:num w:numId="4" w16cid:durableId="1064186242">
    <w:abstractNumId w:val="4"/>
  </w:num>
  <w:num w:numId="5" w16cid:durableId="658651917">
    <w:abstractNumId w:val="7"/>
  </w:num>
  <w:num w:numId="6" w16cid:durableId="1716352162">
    <w:abstractNumId w:val="3"/>
  </w:num>
  <w:num w:numId="7" w16cid:durableId="1917859203">
    <w:abstractNumId w:val="2"/>
  </w:num>
  <w:num w:numId="8" w16cid:durableId="2039157532">
    <w:abstractNumId w:val="1"/>
  </w:num>
  <w:num w:numId="9" w16cid:durableId="92395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0B9"/>
    <w:rsid w:val="008638E9"/>
    <w:rsid w:val="00983683"/>
    <w:rsid w:val="00A15DD6"/>
    <w:rsid w:val="00AA1D8D"/>
    <w:rsid w:val="00B47730"/>
    <w:rsid w:val="00CB0664"/>
    <w:rsid w:val="00F569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ED24C"/>
  <w14:defaultImageDpi w14:val="300"/>
  <w15:docId w15:val="{2BBA294B-D4E2-4D1C-984F-19D00CE0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MOHAMMEDD IRFAN</cp:lastModifiedBy>
  <cp:revision>3</cp:revision>
  <dcterms:created xsi:type="dcterms:W3CDTF">2013-12-23T23:15:00Z</dcterms:created>
  <dcterms:modified xsi:type="dcterms:W3CDTF">2025-07-24T16:36:00Z</dcterms:modified>
  <cp:category/>
</cp:coreProperties>
</file>